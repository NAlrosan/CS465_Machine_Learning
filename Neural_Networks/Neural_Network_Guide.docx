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008D9" w:rsidRDefault="00000000">
      <w:pPr>
        <w:pStyle w:val="Heading1"/>
      </w:pPr>
      <w:r>
        <w:t>Step-by-Step Guide to Creating a Neural Network from Scratch</w:t>
      </w:r>
    </w:p>
    <w:p w:rsidR="00AF246B" w:rsidRDefault="00000000">
      <w:r>
        <w:t xml:space="preserve">This guide provides step-by-step instructions for students to create a simple neural network from scratch using Python and NumPy. </w:t>
      </w:r>
    </w:p>
    <w:p w:rsidR="004B5B08" w:rsidRPr="004B5B08" w:rsidRDefault="004B5B08">
      <w:pPr>
        <w:rPr>
          <w:b/>
          <w:bCs/>
          <w:color w:val="000000" w:themeColor="text1"/>
          <w:sz w:val="24"/>
          <w:szCs w:val="24"/>
        </w:rPr>
      </w:pPr>
      <w:r w:rsidRPr="004B5B08">
        <w:rPr>
          <w:b/>
          <w:bCs/>
          <w:color w:val="000000" w:themeColor="text1"/>
          <w:sz w:val="24"/>
          <w:szCs w:val="24"/>
        </w:rPr>
        <w:t>Part 1</w:t>
      </w:r>
    </w:p>
    <w:p w:rsidR="00AF246B" w:rsidRPr="004B5B08" w:rsidRDefault="00AF246B">
      <w:r w:rsidRPr="004B5B08">
        <w:t>The purpose of this tutorial is to implement the neural network provided in the Lab 4.</w:t>
      </w:r>
    </w:p>
    <w:p w:rsidR="007008D9" w:rsidRDefault="00000000">
      <w:pPr>
        <w:pStyle w:val="Heading2"/>
      </w:pPr>
      <w:r>
        <w:t>Step 1: Import Required Libraries</w:t>
      </w:r>
    </w:p>
    <w:p w:rsidR="007008D9" w:rsidRDefault="00000000">
      <w:r>
        <w:t>Begin by importing NumPy, which will be used for matrix operations and mathematical functions.</w:t>
      </w:r>
    </w:p>
    <w:p w:rsidR="007008D9" w:rsidRDefault="00000000">
      <w:pPr>
        <w:pStyle w:val="Heading2"/>
      </w:pPr>
      <w:r>
        <w:t>Step 2: Define Activation Functions</w:t>
      </w:r>
    </w:p>
    <w:p w:rsidR="007008D9" w:rsidRDefault="00000000">
      <w:r>
        <w:t>Define the sigmoid activation function and its derivative. The sigmoid function introduces non-linearity, and its derivative is used for backpropagation.</w:t>
      </w:r>
    </w:p>
    <w:p w:rsidR="007008D9" w:rsidRDefault="00000000">
      <w:pPr>
        <w:pStyle w:val="Heading2"/>
      </w:pPr>
      <w:r>
        <w:t>Step 3: Prepare Training Data</w:t>
      </w:r>
    </w:p>
    <w:p w:rsidR="007008D9" w:rsidRDefault="00000000">
      <w:r>
        <w:t>Define the input (X) and output (y) data for the XOR problem.</w:t>
      </w:r>
    </w:p>
    <w:p w:rsidR="007008D9" w:rsidRDefault="00000000">
      <w:pPr>
        <w:pStyle w:val="Heading2"/>
      </w:pPr>
      <w:r>
        <w:t>Step 4: Initialize Weights and Biases</w:t>
      </w:r>
    </w:p>
    <w:p w:rsidR="007008D9" w:rsidRDefault="00000000">
      <w:r>
        <w:t>Randomly initialize weights and set biases to zero. The neural network consists of an input layer (2 neurons), a hidden layer (2 neurons), and an output layer (1 neuron).</w:t>
      </w:r>
    </w:p>
    <w:p w:rsidR="007008D9" w:rsidRDefault="00000000">
      <w:pPr>
        <w:pStyle w:val="Heading2"/>
      </w:pPr>
      <w:r>
        <w:t>Step 5: Train the Neural Network</w:t>
      </w:r>
    </w:p>
    <w:p w:rsidR="007008D9" w:rsidRDefault="00000000">
      <w:r>
        <w:t>The neural network is trained using forward propagation, error calculation, and backpropagation to adjust weights.</w:t>
      </w:r>
    </w:p>
    <w:p w:rsidR="004B5B08" w:rsidRDefault="004B5B08">
      <w:pPr>
        <w:pStyle w:val="Heading2"/>
      </w:pPr>
    </w:p>
    <w:p w:rsidR="004B5B08" w:rsidRPr="00D57BD2" w:rsidRDefault="004B5B08" w:rsidP="004B5B08">
      <w:pPr>
        <w:rPr>
          <w:b/>
          <w:bCs/>
          <w:color w:val="000000" w:themeColor="text1"/>
          <w:sz w:val="24"/>
          <w:szCs w:val="24"/>
        </w:rPr>
      </w:pPr>
      <w:r w:rsidRPr="00D57BD2">
        <w:rPr>
          <w:b/>
          <w:bCs/>
          <w:color w:val="000000" w:themeColor="text1"/>
          <w:sz w:val="24"/>
          <w:szCs w:val="24"/>
        </w:rPr>
        <w:t xml:space="preserve">Part </w:t>
      </w:r>
      <w:r w:rsidRPr="00D57BD2">
        <w:rPr>
          <w:b/>
          <w:bCs/>
          <w:color w:val="000000" w:themeColor="text1"/>
          <w:sz w:val="24"/>
          <w:szCs w:val="24"/>
        </w:rPr>
        <w:t>2</w:t>
      </w:r>
    </w:p>
    <w:p w:rsidR="004B5B08" w:rsidRDefault="004B5B08" w:rsidP="004B5B08">
      <w:r w:rsidRPr="004B5B08">
        <w:t>The previous</w:t>
      </w:r>
      <w:r w:rsidRPr="004B5B08">
        <w:t xml:space="preserve"> code will be </w:t>
      </w:r>
      <w:r w:rsidR="00147134">
        <w:t>updated</w:t>
      </w:r>
      <w:r w:rsidRPr="004B5B08">
        <w:t xml:space="preserve"> to</w:t>
      </w:r>
      <w:r w:rsidRPr="004B5B08">
        <w:t xml:space="preserve"> test it for</w:t>
      </w:r>
      <w:r w:rsidRPr="004B5B08">
        <w:t xml:space="preserve"> the dataset wheat-seeds.</w:t>
      </w:r>
    </w:p>
    <w:p w:rsidR="007A1FF9" w:rsidRPr="009B0CBD" w:rsidRDefault="007A1FF9" w:rsidP="004B5B08">
      <w:pPr>
        <w:rPr>
          <w:b/>
          <w:bCs/>
        </w:rPr>
      </w:pPr>
      <w:r>
        <w:t xml:space="preserve">Use </w:t>
      </w:r>
      <w:proofErr w:type="spellStart"/>
      <w:r>
        <w:rPr>
          <w:rStyle w:val="HTMLCode"/>
          <w:rFonts w:eastAsiaTheme="minorEastAsia"/>
        </w:rPr>
        <w:t>train_test_</w:t>
      </w:r>
      <w:proofErr w:type="gramStart"/>
      <w:r>
        <w:rPr>
          <w:rStyle w:val="HTMLCode"/>
          <w:rFonts w:eastAsiaTheme="minorEastAsia"/>
        </w:rPr>
        <w:t>split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 xml:space="preserve"> from </w:t>
      </w:r>
      <w:proofErr w:type="spellStart"/>
      <w:r>
        <w:rPr>
          <w:rStyle w:val="HTMLCode"/>
          <w:rFonts w:eastAsiaTheme="minorEastAsia"/>
        </w:rPr>
        <w:t>sklearn</w:t>
      </w:r>
      <w:proofErr w:type="spellEnd"/>
      <w:r>
        <w:t xml:space="preserve"> </w:t>
      </w:r>
      <w:r w:rsidRPr="009B0CBD">
        <w:t>to</w:t>
      </w:r>
      <w:r w:rsidRPr="009B0CBD">
        <w:rPr>
          <w:b/>
          <w:bCs/>
        </w:rPr>
        <w:t xml:space="preserve"> </w:t>
      </w:r>
      <w:r w:rsidRPr="009B0CBD">
        <w:rPr>
          <w:rStyle w:val="Strong"/>
          <w:b w:val="0"/>
          <w:bCs w:val="0"/>
        </w:rPr>
        <w:t>separate training and test data</w:t>
      </w:r>
      <w:r w:rsidRPr="009B0CBD">
        <w:rPr>
          <w:b/>
          <w:bCs/>
        </w:rPr>
        <w:t>.</w:t>
      </w:r>
    </w:p>
    <w:p w:rsidR="007A1FF9" w:rsidRDefault="007A1FF9">
      <w:r>
        <w:t>C</w:t>
      </w:r>
      <w:r>
        <w:t xml:space="preserve">ompute </w:t>
      </w:r>
      <w:r w:rsidR="00486DC4">
        <w:t xml:space="preserve">the </w:t>
      </w:r>
      <w:r>
        <w:t>accuracy on the test set</w:t>
      </w:r>
      <w:r w:rsidR="00486DC4">
        <w:t>.</w:t>
      </w:r>
    </w:p>
    <w:p w:rsidR="004B5B08" w:rsidRDefault="004B5B08"/>
    <w:p w:rsidR="007008D9" w:rsidRDefault="007008D9"/>
    <w:sectPr w:rsidR="007008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204797">
    <w:abstractNumId w:val="8"/>
  </w:num>
  <w:num w:numId="2" w16cid:durableId="523905106">
    <w:abstractNumId w:val="6"/>
  </w:num>
  <w:num w:numId="3" w16cid:durableId="1537623677">
    <w:abstractNumId w:val="5"/>
  </w:num>
  <w:num w:numId="4" w16cid:durableId="697585203">
    <w:abstractNumId w:val="4"/>
  </w:num>
  <w:num w:numId="5" w16cid:durableId="382947589">
    <w:abstractNumId w:val="7"/>
  </w:num>
  <w:num w:numId="6" w16cid:durableId="1010840920">
    <w:abstractNumId w:val="3"/>
  </w:num>
  <w:num w:numId="7" w16cid:durableId="421536257">
    <w:abstractNumId w:val="2"/>
  </w:num>
  <w:num w:numId="8" w16cid:durableId="1187714733">
    <w:abstractNumId w:val="1"/>
  </w:num>
  <w:num w:numId="9" w16cid:durableId="109401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134"/>
    <w:rsid w:val="0015074B"/>
    <w:rsid w:val="0029639D"/>
    <w:rsid w:val="00326F90"/>
    <w:rsid w:val="003B4465"/>
    <w:rsid w:val="00486DC4"/>
    <w:rsid w:val="004B5B08"/>
    <w:rsid w:val="0054755A"/>
    <w:rsid w:val="007008D9"/>
    <w:rsid w:val="007A1FF9"/>
    <w:rsid w:val="008B2CB6"/>
    <w:rsid w:val="009659EF"/>
    <w:rsid w:val="009B0CBD"/>
    <w:rsid w:val="00AA1D8D"/>
    <w:rsid w:val="00AF246B"/>
    <w:rsid w:val="00B47730"/>
    <w:rsid w:val="00CB0664"/>
    <w:rsid w:val="00D57BD2"/>
    <w:rsid w:val="00F63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60D65"/>
  <w14:defaultImageDpi w14:val="300"/>
  <w15:docId w15:val="{BF8E0A84-6173-214D-8578-17DDC08C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A1F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11</cp:revision>
  <dcterms:created xsi:type="dcterms:W3CDTF">2013-12-23T23:15:00Z</dcterms:created>
  <dcterms:modified xsi:type="dcterms:W3CDTF">2025-02-09T13:53:00Z</dcterms:modified>
  <cp:category/>
</cp:coreProperties>
</file>